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715D1B6" w14:textId="436ED1F6" w:rsidR="00F90644" w:rsidRPr="00F8459F" w:rsidRDefault="003D7077" w:rsidP="003D7077">
      <w:pPr>
        <w:pStyle w:val="Heading1"/>
        <w:jc w:val="center"/>
        <w:rPr>
          <w:rFonts w:ascii="Aptos" w:hAnsi="Aptos"/>
        </w:rPr>
      </w:pPr>
      <w:r w:rsidRPr="00F8459F">
        <w:rPr>
          <w:rFonts w:ascii="Aptos" w:hAnsi="Aptos"/>
        </w:rPr>
        <w:t>Mean</w:t>
      </w:r>
      <w:r w:rsidR="00000000" w:rsidRPr="00F8459F">
        <w:rPr>
          <w:rFonts w:ascii="Aptos" w:hAnsi="Aptos"/>
        </w:rPr>
        <w:t xml:space="preserve"> Variance Explanation</w:t>
      </w:r>
    </w:p>
    <w:p w14:paraId="0FB46E04" w14:textId="1F753C79" w:rsidR="00FF1A27" w:rsidRPr="00F8459F" w:rsidRDefault="00FF1A27">
      <w:pPr>
        <w:rPr>
          <w:rFonts w:ascii="Aptos" w:hAnsi="Aptos"/>
        </w:rPr>
      </w:pPr>
    </w:p>
    <w:p w14:paraId="45C28AC4" w14:textId="77777777" w:rsidR="00FF1A27" w:rsidRPr="00F8459F" w:rsidRDefault="00FF1A27">
      <w:pPr>
        <w:rPr>
          <w:rFonts w:ascii="Aptos" w:hAnsi="Aptos"/>
        </w:rPr>
      </w:pPr>
      <w:r w:rsidRPr="00F8459F">
        <w:rPr>
          <w:rFonts w:ascii="Aptos" w:hAnsi="Aptos"/>
        </w:rPr>
        <w:t xml:space="preserve">The total noise variance in a pixel is the sum of the variances from </w:t>
      </w:r>
      <w:r w:rsidRPr="00F8459F">
        <w:rPr>
          <w:rFonts w:ascii="Aptos" w:hAnsi="Aptos"/>
        </w:rPr>
        <w:br/>
        <w:t>independent noise sources: photon noise and readout noise. This leads to the formula:</w:t>
      </w:r>
      <w:r w:rsidRPr="00F8459F">
        <w:rPr>
          <w:rFonts w:ascii="Aptos" w:hAnsi="Aptos"/>
        </w:rPr>
        <w:br/>
      </w:r>
      <w:r w:rsidRPr="00F8459F">
        <w:rPr>
          <w:rFonts w:ascii="Aptos" w:hAnsi="Aptos"/>
        </w:rPr>
        <w:br/>
        <w:t xml:space="preserve">    expected_variance = (signal_level + background_level) + read_noise^2</w:t>
      </w:r>
      <w:r w:rsidRPr="00F8459F">
        <w:rPr>
          <w:rFonts w:ascii="Aptos" w:hAnsi="Aptos"/>
        </w:rPr>
        <w:br/>
      </w:r>
      <w:r w:rsidRPr="00F8459F">
        <w:rPr>
          <w:rFonts w:ascii="Aptos" w:hAnsi="Aptos"/>
        </w:rPr>
        <w:br/>
        <w:t>Here is why:</w:t>
      </w:r>
      <w:r w:rsidRPr="00F8459F">
        <w:rPr>
          <w:rFonts w:ascii="Aptos" w:hAnsi="Aptos"/>
        </w:rPr>
        <w:br/>
      </w:r>
      <w:r w:rsidRPr="00F8459F">
        <w:rPr>
          <w:rFonts w:ascii="Aptos" w:hAnsi="Aptos"/>
        </w:rPr>
        <w:br/>
        <w:t>1. Photon Signal (S):</w:t>
      </w:r>
      <w:r w:rsidRPr="00F8459F">
        <w:rPr>
          <w:rFonts w:ascii="Aptos" w:hAnsi="Aptos"/>
        </w:rPr>
        <w:br/>
        <w:t xml:space="preserve">   Photons arriving from a star or PSF follow a Poisson distribution. For a Poisson process,</w:t>
      </w:r>
      <w:r w:rsidRPr="00F8459F">
        <w:rPr>
          <w:rFonts w:ascii="Aptos" w:hAnsi="Aptos"/>
        </w:rPr>
        <w:br/>
        <w:t xml:space="preserve">   the variance equals the mean. Therefore, the variance due to photon signal is:</w:t>
      </w:r>
      <w:r w:rsidRPr="00F8459F">
        <w:rPr>
          <w:rFonts w:ascii="Aptos" w:hAnsi="Aptos"/>
        </w:rPr>
        <w:br/>
      </w:r>
      <w:r w:rsidRPr="00F8459F">
        <w:rPr>
          <w:rFonts w:ascii="Aptos" w:hAnsi="Aptos"/>
        </w:rPr>
        <w:br/>
        <w:t xml:space="preserve">       Var_signal = S</w:t>
      </w:r>
      <w:r w:rsidRPr="00F8459F">
        <w:rPr>
          <w:rFonts w:ascii="Aptos" w:hAnsi="Aptos"/>
        </w:rPr>
        <w:br/>
      </w:r>
      <w:r w:rsidRPr="00F8459F">
        <w:rPr>
          <w:rFonts w:ascii="Aptos" w:hAnsi="Aptos"/>
        </w:rPr>
        <w:br/>
        <w:t>2. Background Photons (B):</w:t>
      </w:r>
      <w:r w:rsidRPr="00F8459F">
        <w:rPr>
          <w:rFonts w:ascii="Aptos" w:hAnsi="Aptos"/>
        </w:rPr>
        <w:br/>
        <w:t xml:space="preserve">   Sky background, dark current, and thermal background also follow a Poisson process.</w:t>
      </w:r>
      <w:r w:rsidRPr="00F8459F">
        <w:rPr>
          <w:rFonts w:ascii="Aptos" w:hAnsi="Aptos"/>
        </w:rPr>
        <w:br/>
        <w:t xml:space="preserve">   Thus:</w:t>
      </w:r>
      <w:r w:rsidRPr="00F8459F">
        <w:rPr>
          <w:rFonts w:ascii="Aptos" w:hAnsi="Aptos"/>
        </w:rPr>
        <w:br/>
      </w:r>
      <w:r w:rsidRPr="00F8459F">
        <w:rPr>
          <w:rFonts w:ascii="Aptos" w:hAnsi="Aptos"/>
        </w:rPr>
        <w:br/>
        <w:t xml:space="preserve">       Var_background = B</w:t>
      </w:r>
      <w:r w:rsidRPr="00F8459F">
        <w:rPr>
          <w:rFonts w:ascii="Aptos" w:hAnsi="Aptos"/>
        </w:rPr>
        <w:br/>
      </w:r>
      <w:r w:rsidRPr="00F8459F">
        <w:rPr>
          <w:rFonts w:ascii="Aptos" w:hAnsi="Aptos"/>
        </w:rPr>
        <w:br/>
        <w:t xml:space="preserve">   Combined photon noise variance:</w:t>
      </w:r>
      <w:r w:rsidRPr="00F8459F">
        <w:rPr>
          <w:rFonts w:ascii="Aptos" w:hAnsi="Aptos"/>
        </w:rPr>
        <w:br/>
      </w:r>
      <w:r w:rsidRPr="00F8459F">
        <w:rPr>
          <w:rFonts w:ascii="Aptos" w:hAnsi="Aptos"/>
        </w:rPr>
        <w:br/>
        <w:t xml:space="preserve">       Var_photon = S + B</w:t>
      </w:r>
    </w:p>
    <w:p w14:paraId="4665DD2A" w14:textId="2A2CE28A" w:rsidR="00FF1A27" w:rsidRPr="00F8459F" w:rsidRDefault="00FF1A27" w:rsidP="00FF1A27">
      <w:pPr>
        <w:rPr>
          <w:rFonts w:ascii="Aptos" w:hAnsi="Aptos"/>
          <w:lang w:val="en-CH"/>
        </w:rPr>
      </w:pPr>
      <w:r w:rsidRPr="00F8459F">
        <w:rPr>
          <w:rFonts w:ascii="Aptos" w:hAnsi="Aptos"/>
          <w:lang w:val="en-CH"/>
        </w:rPr>
        <w:t xml:space="preserve">   For a Poisson process:</w:t>
      </w:r>
    </w:p>
    <w:p w14:paraId="021B96D4" w14:textId="77777777" w:rsidR="00FF1A27" w:rsidRPr="00F8459F" w:rsidRDefault="00FF1A27" w:rsidP="00FF1A27">
      <w:pPr>
        <w:rPr>
          <w:rFonts w:ascii="Aptos" w:hAnsi="Aptos"/>
        </w:rPr>
      </w:pPr>
      <w:r w:rsidRPr="00F8459F">
        <w:rPr>
          <w:rFonts w:ascii="Aptos" w:hAnsi="Aptos"/>
          <w:lang w:val="en-CH"/>
        </w:rPr>
        <w:t xml:space="preserve">   Var_photon=Mean_photon=S+B </w:t>
      </w:r>
      <w:r w:rsidRPr="00F8459F">
        <w:rPr>
          <w:rFonts w:ascii="Aptos" w:hAnsi="Aptos"/>
          <w:lang w:val="en-CH"/>
        </w:rPr>
        <w:br/>
      </w:r>
      <w:r w:rsidRPr="00F8459F">
        <w:rPr>
          <w:rFonts w:ascii="Aptos" w:hAnsi="Aptos"/>
          <w:lang w:val="en-CH"/>
        </w:rPr>
        <w:br/>
        <w:t xml:space="preserve">3. </w:t>
      </w:r>
      <w:r w:rsidRPr="00F8459F">
        <w:rPr>
          <w:rFonts w:ascii="Aptos" w:hAnsi="Aptos"/>
        </w:rPr>
        <w:t>Readout Noise (RON):</w:t>
      </w:r>
      <w:r w:rsidRPr="00F8459F">
        <w:rPr>
          <w:rFonts w:ascii="Aptos" w:hAnsi="Aptos"/>
        </w:rPr>
        <w:br/>
        <w:t xml:space="preserve">   Detector electronics contribute Gaussian noise with standard deviation σ_RON, independent </w:t>
      </w:r>
      <w:r w:rsidRPr="00F8459F">
        <w:rPr>
          <w:rFonts w:ascii="Aptos" w:hAnsi="Aptos"/>
        </w:rPr>
        <w:br/>
        <w:t xml:space="preserve">   of photon noise. Therefore:</w:t>
      </w:r>
      <w:r w:rsidRPr="00F8459F">
        <w:rPr>
          <w:rFonts w:ascii="Aptos" w:hAnsi="Aptos"/>
        </w:rPr>
        <w:br/>
      </w:r>
      <w:r w:rsidRPr="00F8459F">
        <w:rPr>
          <w:rFonts w:ascii="Aptos" w:hAnsi="Aptos"/>
        </w:rPr>
        <w:br/>
        <w:t xml:space="preserve">       Var_readout = σ_RON^2</w:t>
      </w:r>
      <w:r w:rsidRPr="00F8459F">
        <w:rPr>
          <w:rFonts w:ascii="Aptos" w:hAnsi="Aptos"/>
        </w:rPr>
        <w:br/>
      </w:r>
      <w:r w:rsidRPr="00F8459F">
        <w:rPr>
          <w:rFonts w:ascii="Aptos" w:hAnsi="Aptos"/>
        </w:rPr>
        <w:br/>
        <w:t>4. Total Noise Variance:</w:t>
      </w:r>
      <w:r w:rsidRPr="00F8459F">
        <w:rPr>
          <w:rFonts w:ascii="Aptos" w:hAnsi="Aptos"/>
        </w:rPr>
        <w:br/>
        <w:t xml:space="preserve">   Since photon noise and readout noise are independent, their variances add:</w:t>
      </w:r>
      <w:r w:rsidRPr="00F8459F">
        <w:rPr>
          <w:rFonts w:ascii="Aptos" w:hAnsi="Aptos"/>
        </w:rPr>
        <w:br/>
      </w:r>
      <w:r w:rsidRPr="00F8459F">
        <w:rPr>
          <w:rFonts w:ascii="Aptos" w:hAnsi="Aptos"/>
        </w:rPr>
        <w:br/>
      </w:r>
      <w:r w:rsidRPr="00F8459F">
        <w:rPr>
          <w:rFonts w:ascii="Aptos" w:hAnsi="Aptos"/>
        </w:rPr>
        <w:lastRenderedPageBreak/>
        <w:t xml:space="preserve">       Var_total = Var_photon + Var_readout</w:t>
      </w:r>
      <w:r w:rsidRPr="00F8459F">
        <w:rPr>
          <w:rFonts w:ascii="Aptos" w:hAnsi="Aptos"/>
        </w:rPr>
        <w:br/>
        <w:t xml:space="preserve">                 = (S + B) + σ_RON^2</w:t>
      </w:r>
    </w:p>
    <w:p w14:paraId="524D78C0" w14:textId="031E814D" w:rsidR="00FF1A27" w:rsidRPr="00F8459F" w:rsidRDefault="00FF1A27" w:rsidP="00FF1A27">
      <w:pPr>
        <w:rPr>
          <w:rFonts w:ascii="Aptos" w:hAnsi="Aptos"/>
        </w:rPr>
      </w:pPr>
      <w:r w:rsidRPr="00F8459F">
        <w:rPr>
          <w:rFonts w:ascii="Aptos" w:hAnsi="Aptos"/>
        </w:rPr>
        <w:t xml:space="preserve">                = </w:t>
      </w:r>
      <w:proofErr w:type="spellStart"/>
      <w:r w:rsidRPr="00F8459F">
        <w:rPr>
          <w:rFonts w:ascii="Aptos" w:hAnsi="Aptos"/>
        </w:rPr>
        <w:t>Mean_photon</w:t>
      </w:r>
      <w:proofErr w:type="spellEnd"/>
      <w:r w:rsidRPr="00F8459F">
        <w:rPr>
          <w:rFonts w:ascii="Aptos" w:hAnsi="Aptos"/>
        </w:rPr>
        <w:t xml:space="preserve"> + σ_RON^2</w:t>
      </w:r>
    </w:p>
    <w:p w14:paraId="7B1B1439" w14:textId="011E5138" w:rsidR="00F90644" w:rsidRPr="00F8459F" w:rsidRDefault="00000000" w:rsidP="00FF1A27">
      <w:pPr>
        <w:rPr>
          <w:rFonts w:ascii="Aptos" w:hAnsi="Aptos"/>
        </w:rPr>
      </w:pPr>
      <w:r w:rsidRPr="00F8459F">
        <w:rPr>
          <w:rFonts w:ascii="Aptos" w:hAnsi="Aptos"/>
        </w:rPr>
        <w:br/>
      </w:r>
      <w:r w:rsidRPr="00F8459F">
        <w:rPr>
          <w:rFonts w:ascii="Aptos" w:hAnsi="Aptos"/>
        </w:rPr>
        <w:br/>
      </w:r>
      <w:r w:rsidRPr="00F8459F">
        <w:rPr>
          <w:rFonts w:ascii="Aptos" w:hAnsi="Aptos"/>
        </w:rPr>
        <w:br/>
      </w:r>
    </w:p>
    <w:sectPr w:rsidR="00F90644" w:rsidRPr="00F8459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3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73501387">
    <w:abstractNumId w:val="8"/>
  </w:num>
  <w:num w:numId="2" w16cid:durableId="1715425262">
    <w:abstractNumId w:val="6"/>
  </w:num>
  <w:num w:numId="3" w16cid:durableId="337925206">
    <w:abstractNumId w:val="5"/>
  </w:num>
  <w:num w:numId="4" w16cid:durableId="1620993075">
    <w:abstractNumId w:val="4"/>
  </w:num>
  <w:num w:numId="5" w16cid:durableId="145325679">
    <w:abstractNumId w:val="7"/>
  </w:num>
  <w:num w:numId="6" w16cid:durableId="1792747652">
    <w:abstractNumId w:val="3"/>
  </w:num>
  <w:num w:numId="7" w16cid:durableId="1667855105">
    <w:abstractNumId w:val="2"/>
  </w:num>
  <w:num w:numId="8" w16cid:durableId="2064327598">
    <w:abstractNumId w:val="1"/>
  </w:num>
  <w:num w:numId="9" w16cid:durableId="10201621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D7077"/>
    <w:rsid w:val="007A1133"/>
    <w:rsid w:val="00AA1D8D"/>
    <w:rsid w:val="00B47730"/>
    <w:rsid w:val="00CB0664"/>
    <w:rsid w:val="00F8459F"/>
    <w:rsid w:val="00F90644"/>
    <w:rsid w:val="00FC693F"/>
    <w:rsid w:val="00FF1A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9B027ED"/>
  <w14:defaultImageDpi w14:val="300"/>
  <w15:docId w15:val="{21738B20-94E5-5745-BE2E-2CB4AFF6EF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5969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72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175</Words>
  <Characters>998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Muskan Shinde</cp:lastModifiedBy>
  <cp:revision>4</cp:revision>
  <dcterms:created xsi:type="dcterms:W3CDTF">2013-12-23T23:15:00Z</dcterms:created>
  <dcterms:modified xsi:type="dcterms:W3CDTF">2025-11-24T14:36:00Z</dcterms:modified>
  <cp:category/>
</cp:coreProperties>
</file>